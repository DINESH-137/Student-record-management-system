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8C"/>
          <w:sz w:val="48"/>
        </w:rPr>
        <w:t>HOSPITAL APPOINTMENT BOOKING SYSTEM</w:t>
        <w:br/>
      </w:r>
    </w:p>
    <w:p>
      <w:pPr>
        <w:jc w:val="center"/>
      </w:pPr>
      <w:r>
        <w:t>PROJECT REPORT</w:t>
      </w:r>
    </w:p>
    <w:p>
      <w:pPr>
        <w:jc w:val="center"/>
      </w:pPr>
      <w:r/>
    </w:p>
    <w:p>
      <w:pPr>
        <w:jc w:val="center"/>
      </w:pPr>
      <w:r>
        <w:t>Submitted By</w:t>
      </w:r>
    </w:p>
    <w:p>
      <w:pPr>
        <w:jc w:val="center"/>
      </w:pPr>
      <w:r>
        <w:t>Student Name: DHARUN</w:t>
      </w:r>
    </w:p>
    <w:p>
      <w:pPr>
        <w:jc w:val="center"/>
      </w:pPr>
      <w:r>
        <w:t>Register No: ____________</w:t>
      </w:r>
    </w:p>
    <w:p>
      <w:pPr>
        <w:jc w:val="center"/>
      </w:pPr>
      <w:r>
        <w:t>Department: ____________</w:t>
      </w:r>
    </w:p>
    <w:p>
      <w:pPr>
        <w:jc w:val="center"/>
      </w:pPr>
      <w:r>
        <w:t>College: ____________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Page 2: Introduction</w:t>
      </w:r>
    </w:p>
    <w:p>
      <w:r>
        <w:t>A Hospital Appointment Booking System is a web application that allows patients to book appointments online. It reduces waiting time, minimizes paperwork, and helps hospitals manage appointments efficiently.</w:t>
      </w:r>
    </w:p>
    <w:p>
      <w:r>
        <w:br w:type="page"/>
      </w:r>
    </w:p>
    <w:p>
      <w:pPr>
        <w:pStyle w:val="Heading1"/>
      </w:pPr>
      <w:r>
        <w:t>Page 3: Objectives</w:t>
      </w:r>
    </w:p>
    <w:p>
      <w:r>
        <w:t>• Online appointment booking</w:t>
        <w:br/>
        <w:t>• Reduce waiting time</w:t>
        <w:br/>
        <w:t>• Manage doctor schedules</w:t>
        <w:br/>
        <w:t>• Store patient records</w:t>
        <w:br/>
        <w:t>• Improve hospital management</w:t>
      </w:r>
    </w:p>
    <w:p>
      <w:r>
        <w:br w:type="page"/>
      </w:r>
    </w:p>
    <w:p>
      <w:pPr>
        <w:pStyle w:val="Heading1"/>
      </w:pPr>
      <w:r>
        <w:t>Page 4: Modules</w:t>
      </w:r>
    </w:p>
    <w:p>
      <w:r>
        <w:t>1. Registration</w:t>
        <w:br/>
        <w:t>2. Login</w:t>
        <w:br/>
        <w:t>3. Doctor Management</w:t>
        <w:br/>
        <w:t>4. Appointment Booking</w:t>
        <w:br/>
        <w:t>5. Appointment Management</w:t>
        <w:br/>
        <w:t>6. Admin Dashboard</w:t>
      </w:r>
    </w:p>
    <w:p>
      <w:r>
        <w:br w:type="page"/>
      </w:r>
    </w:p>
    <w:p>
      <w:pPr>
        <w:pStyle w:val="Heading1"/>
      </w:pPr>
      <w:r>
        <w:t>Page 5: System Architecture</w:t>
      </w:r>
    </w:p>
    <w:p>
      <w:r>
        <w:t>Patient</w:t>
        <w:br/>
        <w:t xml:space="preserve">   |</w:t>
        <w:br/>
        <w:t>Login/Register</w:t>
        <w:br/>
        <w:t xml:space="preserve">   |</w:t>
        <w:br/>
        <w:t>Hospital Appointment System</w:t>
        <w:br/>
        <w:t xml:space="preserve">   |</w:t>
        <w:br/>
        <w:t>Database</w:t>
        <w:br/>
        <w:t xml:space="preserve">   |</w:t>
        <w:br/>
        <w:t>Admin &amp; Doctor</w:t>
      </w:r>
    </w:p>
    <w:p>
      <w:r>
        <w:br w:type="page"/>
      </w:r>
    </w:p>
    <w:p>
      <w:pPr>
        <w:pStyle w:val="Heading1"/>
      </w:pPr>
      <w:r>
        <w:t>Page 6: Software &amp; Hardware Requirements</w:t>
      </w:r>
    </w:p>
    <w:p>
      <w:r>
        <w:t>Software: HTML, CSS, JavaScript, PHP, MySQL, XAMPP</w:t>
        <w:br/>
        <w:t>Hardware: Windows 10/11, 4GB RAM, Intel i3+, Internet</w:t>
      </w:r>
    </w:p>
    <w:p>
      <w:r>
        <w:br w:type="page"/>
      </w:r>
    </w:p>
    <w:p>
      <w:pPr>
        <w:pStyle w:val="Heading1"/>
      </w:pPr>
      <w:r>
        <w:t>Page 7: Database Design</w:t>
      </w:r>
    </w:p>
    <w:p>
      <w:r>
        <w:t>Patient Table</w:t>
        <w:br/>
        <w:t>Doctor Table</w:t>
        <w:br/>
        <w:t>Appointment Table</w:t>
        <w:br/>
        <w:t>Each appointment links a patient with a doctor and schedule.</w:t>
      </w:r>
    </w:p>
    <w:p>
      <w:r>
        <w:br w:type="page"/>
      </w:r>
    </w:p>
    <w:p>
      <w:pPr>
        <w:pStyle w:val="Heading1"/>
      </w:pPr>
      <w:r>
        <w:t>Page 8: Implementation</w:t>
      </w:r>
    </w:p>
    <w:p>
      <w:r>
        <w:t>Frontend: HTML, CSS, JavaScript</w:t>
        <w:br/>
        <w:t>Backend: PHP</w:t>
        <w:br/>
        <w:t>Database: MySQL</w:t>
        <w:br/>
        <w:t>The application validates users, stores appointment details, and displays booking history.</w:t>
      </w:r>
    </w:p>
    <w:p>
      <w:r>
        <w:br w:type="page"/>
      </w:r>
    </w:p>
    <w:p>
      <w:pPr>
        <w:pStyle w:val="Heading1"/>
      </w:pPr>
      <w:r>
        <w:t>Page 9: Coding</w:t>
      </w:r>
    </w:p>
    <w:p>
      <w:r>
        <w:t>HTML Login Form:</w:t>
        <w:br/>
        <w:t>&lt;form&gt;...&lt;/form&gt;</w:t>
        <w:br/>
        <w:br/>
        <w:t>PHP:</w:t>
        <w:br/>
        <w:t>$conn=mysqli_connect('localhost','root','','hospital');</w:t>
      </w:r>
    </w:p>
    <w:p>
      <w:r>
        <w:br w:type="page"/>
      </w:r>
    </w:p>
    <w:p>
      <w:pPr>
        <w:pStyle w:val="Heading1"/>
      </w:pPr>
      <w:r>
        <w:t>Page 10: Output Screenshots</w:t>
      </w:r>
    </w:p>
    <w:p>
      <w:r>
        <w:t>Paste screenshots:</w:t>
        <w:br/>
        <w:t>• Home Page</w:t>
        <w:br/>
        <w:t>• Login Page</w:t>
        <w:br/>
        <w:t>• Registration Page</w:t>
      </w:r>
    </w:p>
    <w:p>
      <w:r>
        <w:br w:type="page"/>
      </w:r>
    </w:p>
    <w:p>
      <w:pPr>
        <w:pStyle w:val="Heading1"/>
      </w:pPr>
      <w:r>
        <w:t>Page 11: Output Screenshots</w:t>
      </w:r>
    </w:p>
    <w:p>
      <w:r>
        <w:t>Paste screenshots:</w:t>
        <w:br/>
        <w:t>• Doctor List</w:t>
        <w:br/>
        <w:t>• Appointment Booking</w:t>
        <w:br/>
        <w:t>• Appointment Confirmation</w:t>
      </w:r>
    </w:p>
    <w:p>
      <w:r>
        <w:br w:type="page"/>
      </w:r>
    </w:p>
    <w:p>
      <w:pPr>
        <w:pStyle w:val="Heading1"/>
      </w:pPr>
      <w:r>
        <w:t>Page 12: Output Screenshots</w:t>
      </w:r>
    </w:p>
    <w:p>
      <w:r>
        <w:t>Paste screenshots:</w:t>
        <w:br/>
        <w:t>• Admin Dashboard</w:t>
        <w:br/>
        <w:t>• Patient List</w:t>
        <w:br/>
        <w:t>• Appointment List</w:t>
      </w:r>
    </w:p>
    <w:p>
      <w:r>
        <w:br w:type="page"/>
      </w:r>
    </w:p>
    <w:p>
      <w:pPr>
        <w:pStyle w:val="Heading1"/>
      </w:pPr>
      <w:r>
        <w:t>Page 13: Advantages &amp; Future Enhancement</w:t>
      </w:r>
    </w:p>
    <w:p>
      <w:r>
        <w:t>Advantages:</w:t>
        <w:br/>
        <w:t>• Easy to use</w:t>
        <w:br/>
        <w:t>• Saves time</w:t>
        <w:br/>
        <w:t>• Secure records</w:t>
        <w:br/>
        <w:br/>
        <w:t>Future:</w:t>
        <w:br/>
        <w:t>• Online payment</w:t>
        <w:br/>
        <w:t>• SMS/Email alerts</w:t>
        <w:br/>
        <w:t>• Mobile App</w:t>
      </w:r>
    </w:p>
    <w:p>
      <w:r>
        <w:br w:type="page"/>
      </w:r>
    </w:p>
    <w:p>
      <w:pPr>
        <w:pStyle w:val="Heading1"/>
      </w:pPr>
      <w:r>
        <w:t>Page 14: Conclusion</w:t>
      </w:r>
    </w:p>
    <w:p>
      <w:r>
        <w:t>The Hospital Appointment Booking System provides an efficient way to manage appointments digitally, improving patient convenience and hospital administration.</w:t>
      </w:r>
    </w:p>
    <w:p>
      <w:r>
        <w:br w:type="page"/>
      </w:r>
    </w:p>
    <w:p>
      <w:pPr>
        <w:pStyle w:val="Heading1"/>
      </w:pPr>
      <w:r>
        <w:t>Page 15: References</w:t>
      </w:r>
    </w:p>
    <w:p>
      <w:r>
        <w:t>HTML, CSS, JavaScript, PHP, MySQL Official Documentation</w:t>
      </w:r>
    </w:p>
    <w:sectPr w:rsidR="00FC693F" w:rsidRPr="0006063C" w:rsidSect="00034616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